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75"/>
        <w:gridCol w:w="5714"/>
      </w:tblGrid>
      <w:tr w:rsidR="00B50967" w:rsidRPr="00B50967" w14:paraId="7E03B0BA" w14:textId="3C4A8920" w:rsidTr="00B50967">
        <w:tc>
          <w:tcPr>
            <w:tcW w:w="4175" w:type="dxa"/>
            <w:vAlign w:val="center"/>
          </w:tcPr>
          <w:p w14:paraId="38505CC5" w14:textId="77777777" w:rsidR="00B50967" w:rsidRPr="00B50967" w:rsidRDefault="00B50967" w:rsidP="00B50967">
            <w:pPr>
              <w:pStyle w:val="Heading1"/>
              <w:rPr>
                <w:rFonts w:ascii="Times New Roman" w:hAnsi="Times New Roman" w:cs="Times New Roman"/>
                <w:b w:val="0"/>
                <w:bCs w:val="0"/>
                <w:color w:val="auto"/>
                <w:sz w:val="26"/>
                <w:szCs w:val="26"/>
                <w:lang w:val="vi-VN"/>
              </w:rPr>
            </w:pPr>
            <w:r w:rsidRPr="00B50967">
              <w:rPr>
                <w:rFonts w:ascii="Times New Roman" w:hAnsi="Times New Roman" w:cs="Times New Roman"/>
                <w:b w:val="0"/>
                <w:bCs w:val="0"/>
                <w:color w:val="auto"/>
                <w:sz w:val="26"/>
                <w:szCs w:val="26"/>
                <w:lang w:val="vi-VN"/>
              </w:rPr>
              <w:t>Họ và tên: Phạm Trần Thành Công</w:t>
            </w:r>
          </w:p>
        </w:tc>
        <w:tc>
          <w:tcPr>
            <w:tcW w:w="5714" w:type="dxa"/>
            <w:vAlign w:val="center"/>
          </w:tcPr>
          <w:p w14:paraId="127B6CF1" w14:textId="5C98FFCE" w:rsidR="00B50967" w:rsidRPr="00B50967" w:rsidRDefault="00B50967" w:rsidP="00B50967">
            <w:pPr>
              <w:pStyle w:val="Heading1"/>
              <w:jc w:val="center"/>
              <w:rPr>
                <w:rFonts w:ascii="Times New Roman" w:hAnsi="Times New Roman" w:cs="Times New Roman"/>
                <w:b w:val="0"/>
                <w:bCs w:val="0"/>
                <w:color w:val="auto"/>
                <w:sz w:val="26"/>
                <w:szCs w:val="26"/>
                <w:lang w:val="vi-VN"/>
              </w:rPr>
            </w:pPr>
            <w:r w:rsidRPr="00B50967">
              <w:rPr>
                <w:rFonts w:ascii="Times New Roman" w:hAnsi="Times New Roman" w:cs="Times New Roman"/>
                <w:b w:val="0"/>
                <w:bCs w:val="0"/>
                <w:color w:val="auto"/>
                <w:sz w:val="26"/>
                <w:szCs w:val="26"/>
                <w:lang w:val="vi-VN"/>
              </w:rPr>
              <w:t>Lớp: D18CNPM3</w:t>
            </w:r>
          </w:p>
        </w:tc>
      </w:tr>
      <w:tr w:rsidR="00B50967" w:rsidRPr="00B50967" w14:paraId="04A7C89C" w14:textId="240F04A3" w:rsidTr="00B50967">
        <w:trPr>
          <w:trHeight w:val="593"/>
        </w:trPr>
        <w:tc>
          <w:tcPr>
            <w:tcW w:w="4175" w:type="dxa"/>
            <w:vAlign w:val="center"/>
          </w:tcPr>
          <w:p w14:paraId="6E9FD47E" w14:textId="202938DB" w:rsidR="00B50967" w:rsidRPr="00B50967" w:rsidRDefault="00B50967" w:rsidP="00B50967">
            <w:pPr>
              <w:rPr>
                <w:rFonts w:ascii="Times New Roman" w:hAnsi="Times New Roman" w:cs="Times New Roman"/>
                <w:sz w:val="26"/>
                <w:szCs w:val="26"/>
                <w:lang w:val="vi-VN"/>
              </w:rPr>
            </w:pPr>
            <w:r w:rsidRPr="00B50967">
              <w:rPr>
                <w:rFonts w:ascii="Times New Roman" w:hAnsi="Times New Roman" w:cs="Times New Roman"/>
                <w:sz w:val="26"/>
                <w:szCs w:val="26"/>
                <w:lang w:val="vi-VN"/>
              </w:rPr>
              <w:t>MSV: 23810310233</w:t>
            </w:r>
          </w:p>
        </w:tc>
        <w:tc>
          <w:tcPr>
            <w:tcW w:w="5714" w:type="dxa"/>
            <w:vAlign w:val="center"/>
          </w:tcPr>
          <w:p w14:paraId="6F31A5B2" w14:textId="7B824787" w:rsidR="00B50967" w:rsidRPr="00B50967" w:rsidRDefault="00B50967" w:rsidP="00B50967">
            <w:pPr>
              <w:jc w:val="center"/>
              <w:rPr>
                <w:rFonts w:ascii="Times New Roman" w:hAnsi="Times New Roman" w:cs="Times New Roman"/>
                <w:sz w:val="26"/>
                <w:szCs w:val="26"/>
                <w:lang w:val="vi-VN"/>
              </w:rPr>
            </w:pPr>
            <w:r w:rsidRPr="00B50967">
              <w:rPr>
                <w:rFonts w:ascii="Times New Roman" w:hAnsi="Times New Roman" w:cs="Times New Roman"/>
                <w:sz w:val="26"/>
                <w:szCs w:val="26"/>
                <w:lang w:val="vi-VN"/>
              </w:rPr>
              <w:t>Bài kiểm tra số 01</w:t>
            </w:r>
          </w:p>
        </w:tc>
      </w:tr>
      <w:tr w:rsidR="00B50967" w:rsidRPr="00B50967" w14:paraId="0E286AE6" w14:textId="5EAE9E9D" w:rsidTr="00B50967">
        <w:tc>
          <w:tcPr>
            <w:tcW w:w="4175" w:type="dxa"/>
          </w:tcPr>
          <w:p w14:paraId="33C7AC44" w14:textId="6876FC34" w:rsidR="00B50967" w:rsidRPr="00B50967" w:rsidRDefault="00B50967" w:rsidP="00B5762F">
            <w:pPr>
              <w:rPr>
                <w:rFonts w:ascii="Times New Roman" w:hAnsi="Times New Roman" w:cs="Times New Roman"/>
                <w:sz w:val="26"/>
                <w:szCs w:val="26"/>
                <w:lang w:val="vi-VN"/>
              </w:rPr>
            </w:pPr>
          </w:p>
        </w:tc>
        <w:tc>
          <w:tcPr>
            <w:tcW w:w="5714" w:type="dxa"/>
            <w:vAlign w:val="center"/>
          </w:tcPr>
          <w:p w14:paraId="6C07DE19" w14:textId="77777777" w:rsidR="00B50967" w:rsidRPr="00B50967" w:rsidRDefault="00B50967" w:rsidP="00B50967">
            <w:pPr>
              <w:jc w:val="center"/>
              <w:rPr>
                <w:rFonts w:ascii="Times New Roman" w:hAnsi="Times New Roman" w:cs="Times New Roman"/>
                <w:sz w:val="26"/>
                <w:szCs w:val="26"/>
                <w:lang w:val="vi-VN"/>
              </w:rPr>
            </w:pPr>
          </w:p>
        </w:tc>
      </w:tr>
      <w:tr w:rsidR="00B50967" w:rsidRPr="00B50967" w14:paraId="04312D5C" w14:textId="04E068F6" w:rsidTr="00B50967">
        <w:tc>
          <w:tcPr>
            <w:tcW w:w="4175" w:type="dxa"/>
          </w:tcPr>
          <w:p w14:paraId="3F99A3E4" w14:textId="7C9918D1" w:rsidR="00B50967" w:rsidRPr="00B50967" w:rsidRDefault="00B50967" w:rsidP="00B5762F">
            <w:pPr>
              <w:rPr>
                <w:rFonts w:ascii="Times New Roman" w:hAnsi="Times New Roman" w:cs="Times New Roman"/>
                <w:sz w:val="26"/>
                <w:szCs w:val="26"/>
                <w:lang w:val="vi-VN"/>
              </w:rPr>
            </w:pPr>
          </w:p>
        </w:tc>
        <w:tc>
          <w:tcPr>
            <w:tcW w:w="5714" w:type="dxa"/>
            <w:vAlign w:val="center"/>
          </w:tcPr>
          <w:p w14:paraId="30274CDB" w14:textId="77777777" w:rsidR="00B50967" w:rsidRPr="00B50967" w:rsidRDefault="00B50967" w:rsidP="00B50967">
            <w:pPr>
              <w:jc w:val="center"/>
              <w:rPr>
                <w:rFonts w:ascii="Times New Roman" w:hAnsi="Times New Roman" w:cs="Times New Roman"/>
                <w:sz w:val="26"/>
                <w:szCs w:val="26"/>
                <w:lang w:val="vi-VN"/>
              </w:rPr>
            </w:pPr>
          </w:p>
        </w:tc>
      </w:tr>
    </w:tbl>
    <w:p w14:paraId="46D4D792" w14:textId="349A98D8" w:rsidR="00B50967" w:rsidRPr="00B50967" w:rsidRDefault="00B50967" w:rsidP="00B50967">
      <w:pPr>
        <w:rPr>
          <w:rFonts w:ascii="Times New Roman" w:hAnsi="Times New Roman" w:cs="Times New Roman"/>
          <w:b/>
          <w:bCs/>
          <w:sz w:val="26"/>
          <w:szCs w:val="26"/>
          <w:lang w:val="vi-VN"/>
        </w:rPr>
      </w:pPr>
      <w:r w:rsidRPr="00B50967">
        <w:rPr>
          <w:rFonts w:ascii="Times New Roman" w:hAnsi="Times New Roman" w:cs="Times New Roman"/>
          <w:b/>
          <w:bCs/>
          <w:sz w:val="26"/>
          <w:szCs w:val="26"/>
          <w:lang w:val="vi-VN"/>
        </w:rPr>
        <w:t>LÝ THUYẾT</w:t>
      </w:r>
    </w:p>
    <w:p w14:paraId="1031FF9F" w14:textId="26522F07" w:rsidR="00B703A0" w:rsidRPr="00B50967" w:rsidRDefault="00000000">
      <w:pPr>
        <w:pStyle w:val="Heading1"/>
        <w:rPr>
          <w:rFonts w:ascii="Times New Roman" w:hAnsi="Times New Roman" w:cs="Times New Roman"/>
          <w:b w:val="0"/>
          <w:bCs w:val="0"/>
          <w:color w:val="auto"/>
          <w:sz w:val="26"/>
          <w:szCs w:val="26"/>
          <w:lang w:val="vi-VN"/>
        </w:rPr>
      </w:pPr>
      <w:r w:rsidRPr="00B50967">
        <w:rPr>
          <w:rFonts w:ascii="Times New Roman" w:hAnsi="Times New Roman" w:cs="Times New Roman"/>
          <w:b w:val="0"/>
          <w:bCs w:val="0"/>
          <w:color w:val="auto"/>
          <w:sz w:val="26"/>
          <w:szCs w:val="26"/>
          <w:lang w:val="vi-VN"/>
        </w:rPr>
        <w:t>1. React Navigation là gì</w:t>
      </w:r>
    </w:p>
    <w:p w14:paraId="692830D4" w14:textId="77777777" w:rsidR="00B703A0" w:rsidRPr="00B50967" w:rsidRDefault="00000000">
      <w:pPr>
        <w:rPr>
          <w:rFonts w:ascii="Times New Roman" w:hAnsi="Times New Roman" w:cs="Times New Roman"/>
          <w:sz w:val="26"/>
          <w:szCs w:val="26"/>
          <w:lang w:val="vi-VN"/>
        </w:rPr>
      </w:pPr>
      <w:r w:rsidRPr="00B50967">
        <w:rPr>
          <w:rFonts w:ascii="Times New Roman" w:hAnsi="Times New Roman" w:cs="Times New Roman"/>
          <w:sz w:val="26"/>
          <w:szCs w:val="26"/>
          <w:lang w:val="vi-VN"/>
        </w:rPr>
        <w:t>React Navigation là thư viện phổ biến trong React Native dùng để quản lý việc chuyển màn hình (navigation) trong ứng dụng mobile. Thư viện này cho phép tạo các luồng điều hướng giữa nhiều màn hình khác nhau giống như khi người dùng di chuyển giữa các trang trong một ứng dụng thực tế.</w:t>
      </w:r>
    </w:p>
    <w:p w14:paraId="45E62C74" w14:textId="77777777" w:rsidR="00B703A0" w:rsidRPr="00B50967" w:rsidRDefault="00000000">
      <w:pPr>
        <w:rPr>
          <w:rFonts w:ascii="Times New Roman" w:hAnsi="Times New Roman" w:cs="Times New Roman"/>
          <w:sz w:val="26"/>
          <w:szCs w:val="26"/>
        </w:rPr>
      </w:pPr>
      <w:r w:rsidRPr="00B50967">
        <w:rPr>
          <w:rFonts w:ascii="Times New Roman" w:hAnsi="Times New Roman" w:cs="Times New Roman"/>
          <w:sz w:val="26"/>
          <w:szCs w:val="26"/>
        </w:rPr>
        <w:t xml:space="preserve">React Navigation </w:t>
      </w:r>
      <w:proofErr w:type="spellStart"/>
      <w:r w:rsidRPr="00B50967">
        <w:rPr>
          <w:rFonts w:ascii="Times New Roman" w:hAnsi="Times New Roman" w:cs="Times New Roman"/>
          <w:sz w:val="26"/>
          <w:szCs w:val="26"/>
        </w:rPr>
        <w:t>hoạt</w:t>
      </w:r>
      <w:proofErr w:type="spellEnd"/>
      <w:r w:rsidRPr="00B50967">
        <w:rPr>
          <w:rFonts w:ascii="Times New Roman" w:hAnsi="Times New Roman" w:cs="Times New Roman"/>
          <w:sz w:val="26"/>
          <w:szCs w:val="26"/>
        </w:rPr>
        <w:t xml:space="preserve"> </w:t>
      </w:r>
      <w:proofErr w:type="spellStart"/>
      <w:r w:rsidRPr="00B50967">
        <w:rPr>
          <w:rFonts w:ascii="Times New Roman" w:hAnsi="Times New Roman" w:cs="Times New Roman"/>
          <w:sz w:val="26"/>
          <w:szCs w:val="26"/>
        </w:rPr>
        <w:t>động</w:t>
      </w:r>
      <w:proofErr w:type="spellEnd"/>
      <w:r w:rsidRPr="00B50967">
        <w:rPr>
          <w:rFonts w:ascii="Times New Roman" w:hAnsi="Times New Roman" w:cs="Times New Roman"/>
          <w:sz w:val="26"/>
          <w:szCs w:val="26"/>
        </w:rPr>
        <w:t xml:space="preserve"> dựa trên các Navigator. Mỗi Navigator quản lý một kiểu điều hướng khác nhau, ví dụ như điều hướng dạng stack, tab hoặc drawer.</w:t>
      </w:r>
    </w:p>
    <w:p w14:paraId="2A442626" w14:textId="77777777" w:rsidR="00B703A0" w:rsidRPr="00B50967" w:rsidRDefault="00000000">
      <w:pPr>
        <w:pStyle w:val="Heading1"/>
        <w:rPr>
          <w:rFonts w:ascii="Times New Roman" w:hAnsi="Times New Roman" w:cs="Times New Roman"/>
          <w:b w:val="0"/>
          <w:bCs w:val="0"/>
          <w:color w:val="auto"/>
          <w:sz w:val="26"/>
          <w:szCs w:val="26"/>
        </w:rPr>
      </w:pPr>
      <w:r w:rsidRPr="00B50967">
        <w:rPr>
          <w:rFonts w:ascii="Times New Roman" w:hAnsi="Times New Roman" w:cs="Times New Roman"/>
          <w:b w:val="0"/>
          <w:bCs w:val="0"/>
          <w:color w:val="auto"/>
          <w:sz w:val="26"/>
          <w:szCs w:val="26"/>
        </w:rPr>
        <w:t>2. Các loại Navigation phổ biến</w:t>
      </w:r>
    </w:p>
    <w:p w14:paraId="137848A3" w14:textId="77777777" w:rsidR="00B703A0" w:rsidRPr="00B50967" w:rsidRDefault="00000000">
      <w:pPr>
        <w:pStyle w:val="Heading2"/>
        <w:rPr>
          <w:rFonts w:ascii="Times New Roman" w:hAnsi="Times New Roman" w:cs="Times New Roman"/>
          <w:b w:val="0"/>
          <w:bCs w:val="0"/>
          <w:color w:val="auto"/>
        </w:rPr>
      </w:pPr>
      <w:r w:rsidRPr="00B50967">
        <w:rPr>
          <w:rFonts w:ascii="Times New Roman" w:hAnsi="Times New Roman" w:cs="Times New Roman"/>
          <w:b w:val="0"/>
          <w:bCs w:val="0"/>
          <w:color w:val="auto"/>
        </w:rPr>
        <w:t>2.1 Stack Navigation</w:t>
      </w:r>
    </w:p>
    <w:p w14:paraId="08875DF9" w14:textId="77777777" w:rsidR="00B703A0" w:rsidRPr="00B50967" w:rsidRDefault="00000000">
      <w:pPr>
        <w:rPr>
          <w:rFonts w:ascii="Times New Roman" w:hAnsi="Times New Roman" w:cs="Times New Roman"/>
          <w:sz w:val="26"/>
          <w:szCs w:val="26"/>
        </w:rPr>
      </w:pPr>
      <w:r w:rsidRPr="00B50967">
        <w:rPr>
          <w:rFonts w:ascii="Times New Roman" w:hAnsi="Times New Roman" w:cs="Times New Roman"/>
          <w:sz w:val="26"/>
          <w:szCs w:val="26"/>
        </w:rPr>
        <w:t>Stack Navigation hoạt động giống như một chồng trang. Khi người dùng mở một màn hình mới, màn hình đó được đặt lên trên cùng của stack. Khi nhấn nút quay lại, màn hình trên cùng sẽ bị loại bỏ và quay về màn hình trước đó.</w:t>
      </w:r>
    </w:p>
    <w:p w14:paraId="4C2CDB3E" w14:textId="77777777" w:rsidR="00B703A0" w:rsidRPr="00B50967" w:rsidRDefault="00000000">
      <w:pPr>
        <w:rPr>
          <w:rFonts w:ascii="Times New Roman" w:hAnsi="Times New Roman" w:cs="Times New Roman"/>
          <w:sz w:val="26"/>
          <w:szCs w:val="26"/>
        </w:rPr>
      </w:pPr>
      <w:r w:rsidRPr="00B50967">
        <w:rPr>
          <w:rFonts w:ascii="Times New Roman" w:hAnsi="Times New Roman" w:cs="Times New Roman"/>
          <w:sz w:val="26"/>
          <w:szCs w:val="26"/>
        </w:rPr>
        <w:t>Ví dụ: màn hình Login → Home → Detail.</w:t>
      </w:r>
    </w:p>
    <w:p w14:paraId="6FE3C5CB" w14:textId="77777777" w:rsidR="00B703A0" w:rsidRPr="00B50967" w:rsidRDefault="00000000">
      <w:pPr>
        <w:pStyle w:val="Heading3"/>
        <w:rPr>
          <w:rFonts w:ascii="Times New Roman" w:hAnsi="Times New Roman" w:cs="Times New Roman"/>
          <w:b w:val="0"/>
          <w:bCs w:val="0"/>
          <w:color w:val="auto"/>
          <w:sz w:val="26"/>
          <w:szCs w:val="26"/>
        </w:rPr>
      </w:pPr>
      <w:r w:rsidRPr="00B50967">
        <w:rPr>
          <w:rFonts w:ascii="Times New Roman" w:hAnsi="Times New Roman" w:cs="Times New Roman"/>
          <w:b w:val="0"/>
          <w:bCs w:val="0"/>
          <w:color w:val="auto"/>
          <w:sz w:val="26"/>
          <w:szCs w:val="26"/>
        </w:rPr>
        <w:t>Ví dụ code Stack Navigation</w:t>
      </w:r>
    </w:p>
    <w:p w14:paraId="1027E8A5" w14:textId="77777777" w:rsidR="00B703A0" w:rsidRPr="00B50967" w:rsidRDefault="00000000">
      <w:pPr>
        <w:rPr>
          <w:rFonts w:ascii="Times New Roman" w:hAnsi="Times New Roman" w:cs="Times New Roman"/>
          <w:sz w:val="26"/>
          <w:szCs w:val="26"/>
        </w:rPr>
      </w:pPr>
      <w:r w:rsidRPr="00B50967">
        <w:rPr>
          <w:rFonts w:ascii="Times New Roman" w:hAnsi="Times New Roman" w:cs="Times New Roman"/>
          <w:sz w:val="26"/>
          <w:szCs w:val="26"/>
        </w:rPr>
        <w:t>import { NavigationContainer } from '@react-navigation/native';</w:t>
      </w:r>
      <w:r w:rsidRPr="00B50967">
        <w:rPr>
          <w:rFonts w:ascii="Times New Roman" w:hAnsi="Times New Roman" w:cs="Times New Roman"/>
          <w:sz w:val="26"/>
          <w:szCs w:val="26"/>
        </w:rPr>
        <w:br/>
        <w:t>import { createNativeStackNavigator } from '@react-navigation/native-stack';</w:t>
      </w:r>
      <w:r w:rsidRPr="00B50967">
        <w:rPr>
          <w:rFonts w:ascii="Times New Roman" w:hAnsi="Times New Roman" w:cs="Times New Roman"/>
          <w:sz w:val="26"/>
          <w:szCs w:val="26"/>
        </w:rPr>
        <w:br/>
        <w:t>import { View, Text, Button } from 'react-native';</w:t>
      </w:r>
      <w:r w:rsidRPr="00B50967">
        <w:rPr>
          <w:rFonts w:ascii="Times New Roman" w:hAnsi="Times New Roman" w:cs="Times New Roman"/>
          <w:sz w:val="26"/>
          <w:szCs w:val="26"/>
        </w:rPr>
        <w:br/>
      </w:r>
      <w:r w:rsidRPr="00B50967">
        <w:rPr>
          <w:rFonts w:ascii="Times New Roman" w:hAnsi="Times New Roman" w:cs="Times New Roman"/>
          <w:sz w:val="26"/>
          <w:szCs w:val="26"/>
        </w:rPr>
        <w:br/>
        <w:t>function HomeScreen({ navigation }) {</w:t>
      </w:r>
      <w:r w:rsidRPr="00B50967">
        <w:rPr>
          <w:rFonts w:ascii="Times New Roman" w:hAnsi="Times New Roman" w:cs="Times New Roman"/>
          <w:sz w:val="26"/>
          <w:szCs w:val="26"/>
        </w:rPr>
        <w:br/>
        <w:t xml:space="preserve">  return (</w:t>
      </w:r>
      <w:r w:rsidRPr="00B50967">
        <w:rPr>
          <w:rFonts w:ascii="Times New Roman" w:hAnsi="Times New Roman" w:cs="Times New Roman"/>
          <w:sz w:val="26"/>
          <w:szCs w:val="26"/>
        </w:rPr>
        <w:br/>
        <w:t xml:space="preserve">    &lt;View&gt;</w:t>
      </w:r>
      <w:r w:rsidRPr="00B50967">
        <w:rPr>
          <w:rFonts w:ascii="Times New Roman" w:hAnsi="Times New Roman" w:cs="Times New Roman"/>
          <w:sz w:val="26"/>
          <w:szCs w:val="26"/>
        </w:rPr>
        <w:br/>
        <w:t xml:space="preserve">      &lt;Text&gt;Home Screen&lt;/Text&gt;</w:t>
      </w:r>
      <w:r w:rsidRPr="00B50967">
        <w:rPr>
          <w:rFonts w:ascii="Times New Roman" w:hAnsi="Times New Roman" w:cs="Times New Roman"/>
          <w:sz w:val="26"/>
          <w:szCs w:val="26"/>
        </w:rPr>
        <w:br/>
        <w:t xml:space="preserve">      &lt;Button</w:t>
      </w:r>
      <w:r w:rsidRPr="00B50967">
        <w:rPr>
          <w:rFonts w:ascii="Times New Roman" w:hAnsi="Times New Roman" w:cs="Times New Roman"/>
          <w:sz w:val="26"/>
          <w:szCs w:val="26"/>
        </w:rPr>
        <w:br/>
        <w:t xml:space="preserve">        title="Go to Details"</w:t>
      </w:r>
      <w:r w:rsidRPr="00B50967">
        <w:rPr>
          <w:rFonts w:ascii="Times New Roman" w:hAnsi="Times New Roman" w:cs="Times New Roman"/>
          <w:sz w:val="26"/>
          <w:szCs w:val="26"/>
        </w:rPr>
        <w:br/>
        <w:t xml:space="preserve">        onPress={() =&gt; navigation.navigate('Details')}</w:t>
      </w:r>
      <w:r w:rsidRPr="00B50967">
        <w:rPr>
          <w:rFonts w:ascii="Times New Roman" w:hAnsi="Times New Roman" w:cs="Times New Roman"/>
          <w:sz w:val="26"/>
          <w:szCs w:val="26"/>
        </w:rPr>
        <w:br/>
      </w:r>
      <w:r w:rsidRPr="00B50967">
        <w:rPr>
          <w:rFonts w:ascii="Times New Roman" w:hAnsi="Times New Roman" w:cs="Times New Roman"/>
          <w:sz w:val="26"/>
          <w:szCs w:val="26"/>
        </w:rPr>
        <w:lastRenderedPageBreak/>
        <w:t xml:space="preserve">      /&gt;</w:t>
      </w:r>
      <w:r w:rsidRPr="00B50967">
        <w:rPr>
          <w:rFonts w:ascii="Times New Roman" w:hAnsi="Times New Roman" w:cs="Times New Roman"/>
          <w:sz w:val="26"/>
          <w:szCs w:val="26"/>
        </w:rPr>
        <w:br/>
        <w:t xml:space="preserve">    &lt;/View&gt;</w:t>
      </w:r>
      <w:r w:rsidRPr="00B50967">
        <w:rPr>
          <w:rFonts w:ascii="Times New Roman" w:hAnsi="Times New Roman" w:cs="Times New Roman"/>
          <w:sz w:val="26"/>
          <w:szCs w:val="26"/>
        </w:rPr>
        <w:br/>
        <w:t xml:space="preserve">  );</w:t>
      </w:r>
      <w:r w:rsidRPr="00B50967">
        <w:rPr>
          <w:rFonts w:ascii="Times New Roman" w:hAnsi="Times New Roman" w:cs="Times New Roman"/>
          <w:sz w:val="26"/>
          <w:szCs w:val="26"/>
        </w:rPr>
        <w:br/>
        <w:t>}</w:t>
      </w:r>
      <w:r w:rsidRPr="00B50967">
        <w:rPr>
          <w:rFonts w:ascii="Times New Roman" w:hAnsi="Times New Roman" w:cs="Times New Roman"/>
          <w:sz w:val="26"/>
          <w:szCs w:val="26"/>
        </w:rPr>
        <w:br/>
      </w:r>
      <w:r w:rsidRPr="00B50967">
        <w:rPr>
          <w:rFonts w:ascii="Times New Roman" w:hAnsi="Times New Roman" w:cs="Times New Roman"/>
          <w:sz w:val="26"/>
          <w:szCs w:val="26"/>
        </w:rPr>
        <w:br/>
        <w:t>function DetailScreen() {</w:t>
      </w:r>
      <w:r w:rsidRPr="00B50967">
        <w:rPr>
          <w:rFonts w:ascii="Times New Roman" w:hAnsi="Times New Roman" w:cs="Times New Roman"/>
          <w:sz w:val="26"/>
          <w:szCs w:val="26"/>
        </w:rPr>
        <w:br/>
        <w:t xml:space="preserve">  return (</w:t>
      </w:r>
      <w:r w:rsidRPr="00B50967">
        <w:rPr>
          <w:rFonts w:ascii="Times New Roman" w:hAnsi="Times New Roman" w:cs="Times New Roman"/>
          <w:sz w:val="26"/>
          <w:szCs w:val="26"/>
        </w:rPr>
        <w:br/>
        <w:t xml:space="preserve">    &lt;View&gt;</w:t>
      </w:r>
      <w:r w:rsidRPr="00B50967">
        <w:rPr>
          <w:rFonts w:ascii="Times New Roman" w:hAnsi="Times New Roman" w:cs="Times New Roman"/>
          <w:sz w:val="26"/>
          <w:szCs w:val="26"/>
        </w:rPr>
        <w:br/>
        <w:t xml:space="preserve">      &lt;Text&gt;Detail Screen&lt;/Text&gt;</w:t>
      </w:r>
      <w:r w:rsidRPr="00B50967">
        <w:rPr>
          <w:rFonts w:ascii="Times New Roman" w:hAnsi="Times New Roman" w:cs="Times New Roman"/>
          <w:sz w:val="26"/>
          <w:szCs w:val="26"/>
        </w:rPr>
        <w:br/>
        <w:t xml:space="preserve">    &lt;/View&gt;</w:t>
      </w:r>
      <w:r w:rsidRPr="00B50967">
        <w:rPr>
          <w:rFonts w:ascii="Times New Roman" w:hAnsi="Times New Roman" w:cs="Times New Roman"/>
          <w:sz w:val="26"/>
          <w:szCs w:val="26"/>
        </w:rPr>
        <w:br/>
        <w:t xml:space="preserve">  );</w:t>
      </w:r>
      <w:r w:rsidRPr="00B50967">
        <w:rPr>
          <w:rFonts w:ascii="Times New Roman" w:hAnsi="Times New Roman" w:cs="Times New Roman"/>
          <w:sz w:val="26"/>
          <w:szCs w:val="26"/>
        </w:rPr>
        <w:br/>
        <w:t>}</w:t>
      </w:r>
      <w:r w:rsidRPr="00B50967">
        <w:rPr>
          <w:rFonts w:ascii="Times New Roman" w:hAnsi="Times New Roman" w:cs="Times New Roman"/>
          <w:sz w:val="26"/>
          <w:szCs w:val="26"/>
        </w:rPr>
        <w:br/>
      </w:r>
      <w:r w:rsidRPr="00B50967">
        <w:rPr>
          <w:rFonts w:ascii="Times New Roman" w:hAnsi="Times New Roman" w:cs="Times New Roman"/>
          <w:sz w:val="26"/>
          <w:szCs w:val="26"/>
        </w:rPr>
        <w:br/>
        <w:t>const Stack = createNativeStackNavigator();</w:t>
      </w:r>
      <w:r w:rsidRPr="00B50967">
        <w:rPr>
          <w:rFonts w:ascii="Times New Roman" w:hAnsi="Times New Roman" w:cs="Times New Roman"/>
          <w:sz w:val="26"/>
          <w:szCs w:val="26"/>
        </w:rPr>
        <w:br/>
      </w:r>
      <w:r w:rsidRPr="00B50967">
        <w:rPr>
          <w:rFonts w:ascii="Times New Roman" w:hAnsi="Times New Roman" w:cs="Times New Roman"/>
          <w:sz w:val="26"/>
          <w:szCs w:val="26"/>
        </w:rPr>
        <w:br/>
        <w:t>export default function App() {</w:t>
      </w:r>
      <w:r w:rsidRPr="00B50967">
        <w:rPr>
          <w:rFonts w:ascii="Times New Roman" w:hAnsi="Times New Roman" w:cs="Times New Roman"/>
          <w:sz w:val="26"/>
          <w:szCs w:val="26"/>
        </w:rPr>
        <w:br/>
        <w:t xml:space="preserve">  return (</w:t>
      </w:r>
      <w:r w:rsidRPr="00B50967">
        <w:rPr>
          <w:rFonts w:ascii="Times New Roman" w:hAnsi="Times New Roman" w:cs="Times New Roman"/>
          <w:sz w:val="26"/>
          <w:szCs w:val="26"/>
        </w:rPr>
        <w:br/>
        <w:t xml:space="preserve">    &lt;NavigationContainer&gt;</w:t>
      </w:r>
      <w:r w:rsidRPr="00B50967">
        <w:rPr>
          <w:rFonts w:ascii="Times New Roman" w:hAnsi="Times New Roman" w:cs="Times New Roman"/>
          <w:sz w:val="26"/>
          <w:szCs w:val="26"/>
        </w:rPr>
        <w:br/>
        <w:t xml:space="preserve">      &lt;Stack.Navigator&gt;</w:t>
      </w:r>
      <w:r w:rsidRPr="00B50967">
        <w:rPr>
          <w:rFonts w:ascii="Times New Roman" w:hAnsi="Times New Roman" w:cs="Times New Roman"/>
          <w:sz w:val="26"/>
          <w:szCs w:val="26"/>
        </w:rPr>
        <w:br/>
        <w:t xml:space="preserve">        &lt;Stack.Screen name="Home" component={HomeScreen} /&gt;</w:t>
      </w:r>
      <w:r w:rsidRPr="00B50967">
        <w:rPr>
          <w:rFonts w:ascii="Times New Roman" w:hAnsi="Times New Roman" w:cs="Times New Roman"/>
          <w:sz w:val="26"/>
          <w:szCs w:val="26"/>
        </w:rPr>
        <w:br/>
        <w:t xml:space="preserve">        &lt;Stack.Screen name="Details" component={DetailScreen} /&gt;</w:t>
      </w:r>
      <w:r w:rsidRPr="00B50967">
        <w:rPr>
          <w:rFonts w:ascii="Times New Roman" w:hAnsi="Times New Roman" w:cs="Times New Roman"/>
          <w:sz w:val="26"/>
          <w:szCs w:val="26"/>
        </w:rPr>
        <w:br/>
        <w:t xml:space="preserve">      &lt;/Stack.Navigator&gt;</w:t>
      </w:r>
      <w:r w:rsidRPr="00B50967">
        <w:rPr>
          <w:rFonts w:ascii="Times New Roman" w:hAnsi="Times New Roman" w:cs="Times New Roman"/>
          <w:sz w:val="26"/>
          <w:szCs w:val="26"/>
        </w:rPr>
        <w:br/>
        <w:t xml:space="preserve">    &lt;/NavigationContainer&gt;</w:t>
      </w:r>
      <w:r w:rsidRPr="00B50967">
        <w:rPr>
          <w:rFonts w:ascii="Times New Roman" w:hAnsi="Times New Roman" w:cs="Times New Roman"/>
          <w:sz w:val="26"/>
          <w:szCs w:val="26"/>
        </w:rPr>
        <w:br/>
        <w:t xml:space="preserve">  );</w:t>
      </w:r>
      <w:r w:rsidRPr="00B50967">
        <w:rPr>
          <w:rFonts w:ascii="Times New Roman" w:hAnsi="Times New Roman" w:cs="Times New Roman"/>
          <w:sz w:val="26"/>
          <w:szCs w:val="26"/>
        </w:rPr>
        <w:br/>
        <w:t>}</w:t>
      </w:r>
    </w:p>
    <w:p w14:paraId="6614CAFF" w14:textId="77777777" w:rsidR="00B703A0" w:rsidRPr="00B50967" w:rsidRDefault="00000000">
      <w:pPr>
        <w:pStyle w:val="Heading2"/>
        <w:rPr>
          <w:rFonts w:ascii="Times New Roman" w:hAnsi="Times New Roman" w:cs="Times New Roman"/>
          <w:b w:val="0"/>
          <w:bCs w:val="0"/>
          <w:color w:val="auto"/>
        </w:rPr>
      </w:pPr>
      <w:r w:rsidRPr="00B50967">
        <w:rPr>
          <w:rFonts w:ascii="Times New Roman" w:hAnsi="Times New Roman" w:cs="Times New Roman"/>
          <w:b w:val="0"/>
          <w:bCs w:val="0"/>
          <w:color w:val="auto"/>
        </w:rPr>
        <w:t>2.2 Tab Navigation</w:t>
      </w:r>
    </w:p>
    <w:p w14:paraId="46BC764C" w14:textId="77777777" w:rsidR="00B703A0" w:rsidRPr="00B50967" w:rsidRDefault="00000000">
      <w:pPr>
        <w:rPr>
          <w:rFonts w:ascii="Times New Roman" w:hAnsi="Times New Roman" w:cs="Times New Roman"/>
          <w:sz w:val="26"/>
          <w:szCs w:val="26"/>
        </w:rPr>
      </w:pPr>
      <w:r w:rsidRPr="00B50967">
        <w:rPr>
          <w:rFonts w:ascii="Times New Roman" w:hAnsi="Times New Roman" w:cs="Times New Roman"/>
          <w:sz w:val="26"/>
          <w:szCs w:val="26"/>
        </w:rPr>
        <w:t>Tab Navigation tạo thanh tab ở dưới màn hình. Người dùng có thể chuyển nhanh giữa các màn hình bằng cách nhấn vào các tab.</w:t>
      </w:r>
    </w:p>
    <w:p w14:paraId="47131D65" w14:textId="77777777" w:rsidR="00B703A0" w:rsidRPr="00B50967" w:rsidRDefault="00000000">
      <w:pPr>
        <w:rPr>
          <w:rFonts w:ascii="Times New Roman" w:hAnsi="Times New Roman" w:cs="Times New Roman"/>
          <w:sz w:val="26"/>
          <w:szCs w:val="26"/>
        </w:rPr>
      </w:pPr>
      <w:r w:rsidRPr="00B50967">
        <w:rPr>
          <w:rFonts w:ascii="Times New Roman" w:hAnsi="Times New Roman" w:cs="Times New Roman"/>
          <w:sz w:val="26"/>
          <w:szCs w:val="26"/>
        </w:rPr>
        <w:t>Ví dụ: Home | Profile | Settings.</w:t>
      </w:r>
    </w:p>
    <w:p w14:paraId="435B9916" w14:textId="77777777" w:rsidR="00B703A0" w:rsidRPr="00B50967" w:rsidRDefault="00000000">
      <w:pPr>
        <w:pStyle w:val="Heading3"/>
        <w:rPr>
          <w:rFonts w:ascii="Times New Roman" w:hAnsi="Times New Roman" w:cs="Times New Roman"/>
          <w:b w:val="0"/>
          <w:bCs w:val="0"/>
          <w:color w:val="auto"/>
          <w:sz w:val="26"/>
          <w:szCs w:val="26"/>
        </w:rPr>
      </w:pPr>
      <w:r w:rsidRPr="00B50967">
        <w:rPr>
          <w:rFonts w:ascii="Times New Roman" w:hAnsi="Times New Roman" w:cs="Times New Roman"/>
          <w:b w:val="0"/>
          <w:bCs w:val="0"/>
          <w:color w:val="auto"/>
          <w:sz w:val="26"/>
          <w:szCs w:val="26"/>
        </w:rPr>
        <w:t>Ví dụ code Tab Navigation</w:t>
      </w:r>
    </w:p>
    <w:p w14:paraId="2C0CC253" w14:textId="77777777" w:rsidR="00B703A0" w:rsidRPr="00B50967" w:rsidRDefault="00000000">
      <w:pPr>
        <w:rPr>
          <w:rFonts w:ascii="Times New Roman" w:hAnsi="Times New Roman" w:cs="Times New Roman"/>
          <w:sz w:val="26"/>
          <w:szCs w:val="26"/>
        </w:rPr>
      </w:pPr>
      <w:r w:rsidRPr="00B50967">
        <w:rPr>
          <w:rFonts w:ascii="Times New Roman" w:hAnsi="Times New Roman" w:cs="Times New Roman"/>
          <w:sz w:val="26"/>
          <w:szCs w:val="26"/>
        </w:rPr>
        <w:t>import { NavigationContainer } from '@react-navigation/native';</w:t>
      </w:r>
      <w:r w:rsidRPr="00B50967">
        <w:rPr>
          <w:rFonts w:ascii="Times New Roman" w:hAnsi="Times New Roman" w:cs="Times New Roman"/>
          <w:sz w:val="26"/>
          <w:szCs w:val="26"/>
        </w:rPr>
        <w:br/>
        <w:t>import { createBottomTabNavigator } from '@react-navigation/bottom-tabs';</w:t>
      </w:r>
      <w:r w:rsidRPr="00B50967">
        <w:rPr>
          <w:rFonts w:ascii="Times New Roman" w:hAnsi="Times New Roman" w:cs="Times New Roman"/>
          <w:sz w:val="26"/>
          <w:szCs w:val="26"/>
        </w:rPr>
        <w:br/>
        <w:t>import { View, Text } from 'react-native';</w:t>
      </w:r>
      <w:r w:rsidRPr="00B50967">
        <w:rPr>
          <w:rFonts w:ascii="Times New Roman" w:hAnsi="Times New Roman" w:cs="Times New Roman"/>
          <w:sz w:val="26"/>
          <w:szCs w:val="26"/>
        </w:rPr>
        <w:br/>
      </w:r>
      <w:r w:rsidRPr="00B50967">
        <w:rPr>
          <w:rFonts w:ascii="Times New Roman" w:hAnsi="Times New Roman" w:cs="Times New Roman"/>
          <w:sz w:val="26"/>
          <w:szCs w:val="26"/>
        </w:rPr>
        <w:br/>
        <w:t>function HomeScreen() {</w:t>
      </w:r>
      <w:r w:rsidRPr="00B50967">
        <w:rPr>
          <w:rFonts w:ascii="Times New Roman" w:hAnsi="Times New Roman" w:cs="Times New Roman"/>
          <w:sz w:val="26"/>
          <w:szCs w:val="26"/>
        </w:rPr>
        <w:br/>
        <w:t xml:space="preserve">  return (</w:t>
      </w:r>
      <w:r w:rsidRPr="00B50967">
        <w:rPr>
          <w:rFonts w:ascii="Times New Roman" w:hAnsi="Times New Roman" w:cs="Times New Roman"/>
          <w:sz w:val="26"/>
          <w:szCs w:val="26"/>
        </w:rPr>
        <w:br/>
      </w:r>
      <w:r w:rsidRPr="00B50967">
        <w:rPr>
          <w:rFonts w:ascii="Times New Roman" w:hAnsi="Times New Roman" w:cs="Times New Roman"/>
          <w:sz w:val="26"/>
          <w:szCs w:val="26"/>
        </w:rPr>
        <w:lastRenderedPageBreak/>
        <w:t xml:space="preserve">    &lt;View&gt;</w:t>
      </w:r>
      <w:r w:rsidRPr="00B50967">
        <w:rPr>
          <w:rFonts w:ascii="Times New Roman" w:hAnsi="Times New Roman" w:cs="Times New Roman"/>
          <w:sz w:val="26"/>
          <w:szCs w:val="26"/>
        </w:rPr>
        <w:br/>
        <w:t xml:space="preserve">      &lt;Text&gt;Home Screen&lt;/Text&gt;</w:t>
      </w:r>
      <w:r w:rsidRPr="00B50967">
        <w:rPr>
          <w:rFonts w:ascii="Times New Roman" w:hAnsi="Times New Roman" w:cs="Times New Roman"/>
          <w:sz w:val="26"/>
          <w:szCs w:val="26"/>
        </w:rPr>
        <w:br/>
        <w:t xml:space="preserve">    &lt;/View&gt;</w:t>
      </w:r>
      <w:r w:rsidRPr="00B50967">
        <w:rPr>
          <w:rFonts w:ascii="Times New Roman" w:hAnsi="Times New Roman" w:cs="Times New Roman"/>
          <w:sz w:val="26"/>
          <w:szCs w:val="26"/>
        </w:rPr>
        <w:br/>
        <w:t xml:space="preserve">  );</w:t>
      </w:r>
      <w:r w:rsidRPr="00B50967">
        <w:rPr>
          <w:rFonts w:ascii="Times New Roman" w:hAnsi="Times New Roman" w:cs="Times New Roman"/>
          <w:sz w:val="26"/>
          <w:szCs w:val="26"/>
        </w:rPr>
        <w:br/>
        <w:t>}</w:t>
      </w:r>
      <w:r w:rsidRPr="00B50967">
        <w:rPr>
          <w:rFonts w:ascii="Times New Roman" w:hAnsi="Times New Roman" w:cs="Times New Roman"/>
          <w:sz w:val="26"/>
          <w:szCs w:val="26"/>
        </w:rPr>
        <w:br/>
      </w:r>
      <w:r w:rsidRPr="00B50967">
        <w:rPr>
          <w:rFonts w:ascii="Times New Roman" w:hAnsi="Times New Roman" w:cs="Times New Roman"/>
          <w:sz w:val="26"/>
          <w:szCs w:val="26"/>
        </w:rPr>
        <w:br/>
        <w:t>function ProfileScreen() {</w:t>
      </w:r>
      <w:r w:rsidRPr="00B50967">
        <w:rPr>
          <w:rFonts w:ascii="Times New Roman" w:hAnsi="Times New Roman" w:cs="Times New Roman"/>
          <w:sz w:val="26"/>
          <w:szCs w:val="26"/>
        </w:rPr>
        <w:br/>
        <w:t xml:space="preserve">  return (</w:t>
      </w:r>
      <w:r w:rsidRPr="00B50967">
        <w:rPr>
          <w:rFonts w:ascii="Times New Roman" w:hAnsi="Times New Roman" w:cs="Times New Roman"/>
          <w:sz w:val="26"/>
          <w:szCs w:val="26"/>
        </w:rPr>
        <w:br/>
        <w:t xml:space="preserve">    &lt;View&gt;</w:t>
      </w:r>
      <w:r w:rsidRPr="00B50967">
        <w:rPr>
          <w:rFonts w:ascii="Times New Roman" w:hAnsi="Times New Roman" w:cs="Times New Roman"/>
          <w:sz w:val="26"/>
          <w:szCs w:val="26"/>
        </w:rPr>
        <w:br/>
        <w:t xml:space="preserve">      &lt;Text&gt;Profile Screen&lt;/Text&gt;</w:t>
      </w:r>
      <w:r w:rsidRPr="00B50967">
        <w:rPr>
          <w:rFonts w:ascii="Times New Roman" w:hAnsi="Times New Roman" w:cs="Times New Roman"/>
          <w:sz w:val="26"/>
          <w:szCs w:val="26"/>
        </w:rPr>
        <w:br/>
        <w:t xml:space="preserve">    &lt;/View&gt;</w:t>
      </w:r>
      <w:r w:rsidRPr="00B50967">
        <w:rPr>
          <w:rFonts w:ascii="Times New Roman" w:hAnsi="Times New Roman" w:cs="Times New Roman"/>
          <w:sz w:val="26"/>
          <w:szCs w:val="26"/>
        </w:rPr>
        <w:br/>
        <w:t xml:space="preserve">  );</w:t>
      </w:r>
      <w:r w:rsidRPr="00B50967">
        <w:rPr>
          <w:rFonts w:ascii="Times New Roman" w:hAnsi="Times New Roman" w:cs="Times New Roman"/>
          <w:sz w:val="26"/>
          <w:szCs w:val="26"/>
        </w:rPr>
        <w:br/>
        <w:t>}</w:t>
      </w:r>
      <w:r w:rsidRPr="00B50967">
        <w:rPr>
          <w:rFonts w:ascii="Times New Roman" w:hAnsi="Times New Roman" w:cs="Times New Roman"/>
          <w:sz w:val="26"/>
          <w:szCs w:val="26"/>
        </w:rPr>
        <w:br/>
      </w:r>
      <w:r w:rsidRPr="00B50967">
        <w:rPr>
          <w:rFonts w:ascii="Times New Roman" w:hAnsi="Times New Roman" w:cs="Times New Roman"/>
          <w:sz w:val="26"/>
          <w:szCs w:val="26"/>
        </w:rPr>
        <w:br/>
        <w:t>const Tab = createBottomTabNavigator();</w:t>
      </w:r>
      <w:r w:rsidRPr="00B50967">
        <w:rPr>
          <w:rFonts w:ascii="Times New Roman" w:hAnsi="Times New Roman" w:cs="Times New Roman"/>
          <w:sz w:val="26"/>
          <w:szCs w:val="26"/>
        </w:rPr>
        <w:br/>
      </w:r>
      <w:r w:rsidRPr="00B50967">
        <w:rPr>
          <w:rFonts w:ascii="Times New Roman" w:hAnsi="Times New Roman" w:cs="Times New Roman"/>
          <w:sz w:val="26"/>
          <w:szCs w:val="26"/>
        </w:rPr>
        <w:br/>
        <w:t>export default function App() {</w:t>
      </w:r>
      <w:r w:rsidRPr="00B50967">
        <w:rPr>
          <w:rFonts w:ascii="Times New Roman" w:hAnsi="Times New Roman" w:cs="Times New Roman"/>
          <w:sz w:val="26"/>
          <w:szCs w:val="26"/>
        </w:rPr>
        <w:br/>
        <w:t xml:space="preserve">  return (</w:t>
      </w:r>
      <w:r w:rsidRPr="00B50967">
        <w:rPr>
          <w:rFonts w:ascii="Times New Roman" w:hAnsi="Times New Roman" w:cs="Times New Roman"/>
          <w:sz w:val="26"/>
          <w:szCs w:val="26"/>
        </w:rPr>
        <w:br/>
        <w:t xml:space="preserve">    &lt;NavigationContainer&gt;</w:t>
      </w:r>
      <w:r w:rsidRPr="00B50967">
        <w:rPr>
          <w:rFonts w:ascii="Times New Roman" w:hAnsi="Times New Roman" w:cs="Times New Roman"/>
          <w:sz w:val="26"/>
          <w:szCs w:val="26"/>
        </w:rPr>
        <w:br/>
        <w:t xml:space="preserve">      &lt;Tab.Navigator&gt;</w:t>
      </w:r>
      <w:r w:rsidRPr="00B50967">
        <w:rPr>
          <w:rFonts w:ascii="Times New Roman" w:hAnsi="Times New Roman" w:cs="Times New Roman"/>
          <w:sz w:val="26"/>
          <w:szCs w:val="26"/>
        </w:rPr>
        <w:br/>
        <w:t xml:space="preserve">        &lt;Tab.Screen name="Home" component={HomeScreen} /&gt;</w:t>
      </w:r>
      <w:r w:rsidRPr="00B50967">
        <w:rPr>
          <w:rFonts w:ascii="Times New Roman" w:hAnsi="Times New Roman" w:cs="Times New Roman"/>
          <w:sz w:val="26"/>
          <w:szCs w:val="26"/>
        </w:rPr>
        <w:br/>
        <w:t xml:space="preserve">        &lt;Tab.Screen name="Profile" component={ProfileScreen} /&gt;</w:t>
      </w:r>
      <w:r w:rsidRPr="00B50967">
        <w:rPr>
          <w:rFonts w:ascii="Times New Roman" w:hAnsi="Times New Roman" w:cs="Times New Roman"/>
          <w:sz w:val="26"/>
          <w:szCs w:val="26"/>
        </w:rPr>
        <w:br/>
        <w:t xml:space="preserve">      &lt;/Tab.Navigator&gt;</w:t>
      </w:r>
      <w:r w:rsidRPr="00B50967">
        <w:rPr>
          <w:rFonts w:ascii="Times New Roman" w:hAnsi="Times New Roman" w:cs="Times New Roman"/>
          <w:sz w:val="26"/>
          <w:szCs w:val="26"/>
        </w:rPr>
        <w:br/>
        <w:t xml:space="preserve">    &lt;/NavigationContainer&gt;</w:t>
      </w:r>
      <w:r w:rsidRPr="00B50967">
        <w:rPr>
          <w:rFonts w:ascii="Times New Roman" w:hAnsi="Times New Roman" w:cs="Times New Roman"/>
          <w:sz w:val="26"/>
          <w:szCs w:val="26"/>
        </w:rPr>
        <w:br/>
        <w:t xml:space="preserve">  );</w:t>
      </w:r>
      <w:r w:rsidRPr="00B50967">
        <w:rPr>
          <w:rFonts w:ascii="Times New Roman" w:hAnsi="Times New Roman" w:cs="Times New Roman"/>
          <w:sz w:val="26"/>
          <w:szCs w:val="26"/>
        </w:rPr>
        <w:br/>
        <w:t>}</w:t>
      </w:r>
    </w:p>
    <w:p w14:paraId="0087C21F" w14:textId="77777777" w:rsidR="00B703A0" w:rsidRPr="00B50967" w:rsidRDefault="00000000">
      <w:pPr>
        <w:pStyle w:val="Heading2"/>
        <w:rPr>
          <w:rFonts w:ascii="Times New Roman" w:hAnsi="Times New Roman" w:cs="Times New Roman"/>
          <w:b w:val="0"/>
          <w:bCs w:val="0"/>
          <w:color w:val="auto"/>
        </w:rPr>
      </w:pPr>
      <w:r w:rsidRPr="00B50967">
        <w:rPr>
          <w:rFonts w:ascii="Times New Roman" w:hAnsi="Times New Roman" w:cs="Times New Roman"/>
          <w:b w:val="0"/>
          <w:bCs w:val="0"/>
          <w:color w:val="auto"/>
        </w:rPr>
        <w:t>2.3 Drawer Navigation</w:t>
      </w:r>
    </w:p>
    <w:p w14:paraId="732EDC2D" w14:textId="77777777" w:rsidR="00B703A0" w:rsidRPr="00B50967" w:rsidRDefault="00000000">
      <w:pPr>
        <w:rPr>
          <w:rFonts w:ascii="Times New Roman" w:hAnsi="Times New Roman" w:cs="Times New Roman"/>
          <w:sz w:val="26"/>
          <w:szCs w:val="26"/>
        </w:rPr>
      </w:pPr>
      <w:r w:rsidRPr="00B50967">
        <w:rPr>
          <w:rFonts w:ascii="Times New Roman" w:hAnsi="Times New Roman" w:cs="Times New Roman"/>
          <w:sz w:val="26"/>
          <w:szCs w:val="26"/>
        </w:rPr>
        <w:t>Drawer Navigation tạo menu trượt từ cạnh màn hình (thường là bên trái). Người dùng vuốt hoặc nhấn nút để mở menu và chọn màn hình muốn chuyển.</w:t>
      </w:r>
    </w:p>
    <w:p w14:paraId="67C19E09" w14:textId="77777777" w:rsidR="00B703A0" w:rsidRPr="00B50967" w:rsidRDefault="00000000">
      <w:pPr>
        <w:pStyle w:val="Heading3"/>
        <w:rPr>
          <w:rFonts w:ascii="Times New Roman" w:hAnsi="Times New Roman" w:cs="Times New Roman"/>
          <w:b w:val="0"/>
          <w:bCs w:val="0"/>
          <w:color w:val="auto"/>
          <w:sz w:val="26"/>
          <w:szCs w:val="26"/>
        </w:rPr>
      </w:pPr>
      <w:r w:rsidRPr="00B50967">
        <w:rPr>
          <w:rFonts w:ascii="Times New Roman" w:hAnsi="Times New Roman" w:cs="Times New Roman"/>
          <w:b w:val="0"/>
          <w:bCs w:val="0"/>
          <w:color w:val="auto"/>
          <w:sz w:val="26"/>
          <w:szCs w:val="26"/>
        </w:rPr>
        <w:t>Ví dụ code Drawer Navigation</w:t>
      </w:r>
    </w:p>
    <w:p w14:paraId="09D8B609" w14:textId="77777777" w:rsidR="00B703A0" w:rsidRPr="00B50967" w:rsidRDefault="00000000">
      <w:pPr>
        <w:rPr>
          <w:rFonts w:ascii="Times New Roman" w:hAnsi="Times New Roman" w:cs="Times New Roman"/>
          <w:sz w:val="26"/>
          <w:szCs w:val="26"/>
        </w:rPr>
      </w:pPr>
      <w:r w:rsidRPr="00B50967">
        <w:rPr>
          <w:rFonts w:ascii="Times New Roman" w:hAnsi="Times New Roman" w:cs="Times New Roman"/>
          <w:sz w:val="26"/>
          <w:szCs w:val="26"/>
        </w:rPr>
        <w:t>import { NavigationContainer } from '@react-navigation/native';</w:t>
      </w:r>
      <w:r w:rsidRPr="00B50967">
        <w:rPr>
          <w:rFonts w:ascii="Times New Roman" w:hAnsi="Times New Roman" w:cs="Times New Roman"/>
          <w:sz w:val="26"/>
          <w:szCs w:val="26"/>
        </w:rPr>
        <w:br/>
        <w:t>import { createDrawerNavigator } from '@react-navigation/drawer';</w:t>
      </w:r>
      <w:r w:rsidRPr="00B50967">
        <w:rPr>
          <w:rFonts w:ascii="Times New Roman" w:hAnsi="Times New Roman" w:cs="Times New Roman"/>
          <w:sz w:val="26"/>
          <w:szCs w:val="26"/>
        </w:rPr>
        <w:br/>
        <w:t>import { View, Text } from 'react-native';</w:t>
      </w:r>
      <w:r w:rsidRPr="00B50967">
        <w:rPr>
          <w:rFonts w:ascii="Times New Roman" w:hAnsi="Times New Roman" w:cs="Times New Roman"/>
          <w:sz w:val="26"/>
          <w:szCs w:val="26"/>
        </w:rPr>
        <w:br/>
      </w:r>
      <w:r w:rsidRPr="00B50967">
        <w:rPr>
          <w:rFonts w:ascii="Times New Roman" w:hAnsi="Times New Roman" w:cs="Times New Roman"/>
          <w:sz w:val="26"/>
          <w:szCs w:val="26"/>
        </w:rPr>
        <w:br/>
        <w:t>function HomeScreen() {</w:t>
      </w:r>
      <w:r w:rsidRPr="00B50967">
        <w:rPr>
          <w:rFonts w:ascii="Times New Roman" w:hAnsi="Times New Roman" w:cs="Times New Roman"/>
          <w:sz w:val="26"/>
          <w:szCs w:val="26"/>
        </w:rPr>
        <w:br/>
        <w:t xml:space="preserve">  return (</w:t>
      </w:r>
      <w:r w:rsidRPr="00B50967">
        <w:rPr>
          <w:rFonts w:ascii="Times New Roman" w:hAnsi="Times New Roman" w:cs="Times New Roman"/>
          <w:sz w:val="26"/>
          <w:szCs w:val="26"/>
        </w:rPr>
        <w:br/>
      </w:r>
      <w:r w:rsidRPr="00B50967">
        <w:rPr>
          <w:rFonts w:ascii="Times New Roman" w:hAnsi="Times New Roman" w:cs="Times New Roman"/>
          <w:sz w:val="26"/>
          <w:szCs w:val="26"/>
        </w:rPr>
        <w:lastRenderedPageBreak/>
        <w:t xml:space="preserve">    &lt;View&gt;</w:t>
      </w:r>
      <w:r w:rsidRPr="00B50967">
        <w:rPr>
          <w:rFonts w:ascii="Times New Roman" w:hAnsi="Times New Roman" w:cs="Times New Roman"/>
          <w:sz w:val="26"/>
          <w:szCs w:val="26"/>
        </w:rPr>
        <w:br/>
        <w:t xml:space="preserve">      &lt;Text&gt;Home Screen&lt;/Text&gt;</w:t>
      </w:r>
      <w:r w:rsidRPr="00B50967">
        <w:rPr>
          <w:rFonts w:ascii="Times New Roman" w:hAnsi="Times New Roman" w:cs="Times New Roman"/>
          <w:sz w:val="26"/>
          <w:szCs w:val="26"/>
        </w:rPr>
        <w:br/>
        <w:t xml:space="preserve">    &lt;/View&gt;</w:t>
      </w:r>
      <w:r w:rsidRPr="00B50967">
        <w:rPr>
          <w:rFonts w:ascii="Times New Roman" w:hAnsi="Times New Roman" w:cs="Times New Roman"/>
          <w:sz w:val="26"/>
          <w:szCs w:val="26"/>
        </w:rPr>
        <w:br/>
        <w:t xml:space="preserve">  );</w:t>
      </w:r>
      <w:r w:rsidRPr="00B50967">
        <w:rPr>
          <w:rFonts w:ascii="Times New Roman" w:hAnsi="Times New Roman" w:cs="Times New Roman"/>
          <w:sz w:val="26"/>
          <w:szCs w:val="26"/>
        </w:rPr>
        <w:br/>
        <w:t>}</w:t>
      </w:r>
      <w:r w:rsidRPr="00B50967">
        <w:rPr>
          <w:rFonts w:ascii="Times New Roman" w:hAnsi="Times New Roman" w:cs="Times New Roman"/>
          <w:sz w:val="26"/>
          <w:szCs w:val="26"/>
        </w:rPr>
        <w:br/>
      </w:r>
      <w:r w:rsidRPr="00B50967">
        <w:rPr>
          <w:rFonts w:ascii="Times New Roman" w:hAnsi="Times New Roman" w:cs="Times New Roman"/>
          <w:sz w:val="26"/>
          <w:szCs w:val="26"/>
        </w:rPr>
        <w:br/>
        <w:t>function ProfileScreen() {</w:t>
      </w:r>
      <w:r w:rsidRPr="00B50967">
        <w:rPr>
          <w:rFonts w:ascii="Times New Roman" w:hAnsi="Times New Roman" w:cs="Times New Roman"/>
          <w:sz w:val="26"/>
          <w:szCs w:val="26"/>
        </w:rPr>
        <w:br/>
        <w:t xml:space="preserve">  return (</w:t>
      </w:r>
      <w:r w:rsidRPr="00B50967">
        <w:rPr>
          <w:rFonts w:ascii="Times New Roman" w:hAnsi="Times New Roman" w:cs="Times New Roman"/>
          <w:sz w:val="26"/>
          <w:szCs w:val="26"/>
        </w:rPr>
        <w:br/>
        <w:t xml:space="preserve">    &lt;View&gt;</w:t>
      </w:r>
      <w:r w:rsidRPr="00B50967">
        <w:rPr>
          <w:rFonts w:ascii="Times New Roman" w:hAnsi="Times New Roman" w:cs="Times New Roman"/>
          <w:sz w:val="26"/>
          <w:szCs w:val="26"/>
        </w:rPr>
        <w:br/>
        <w:t xml:space="preserve">      &lt;Text&gt;Profile Screen&lt;/Text&gt;</w:t>
      </w:r>
      <w:r w:rsidRPr="00B50967">
        <w:rPr>
          <w:rFonts w:ascii="Times New Roman" w:hAnsi="Times New Roman" w:cs="Times New Roman"/>
          <w:sz w:val="26"/>
          <w:szCs w:val="26"/>
        </w:rPr>
        <w:br/>
        <w:t xml:space="preserve">    &lt;/View&gt;</w:t>
      </w:r>
      <w:r w:rsidRPr="00B50967">
        <w:rPr>
          <w:rFonts w:ascii="Times New Roman" w:hAnsi="Times New Roman" w:cs="Times New Roman"/>
          <w:sz w:val="26"/>
          <w:szCs w:val="26"/>
        </w:rPr>
        <w:br/>
        <w:t xml:space="preserve">  );</w:t>
      </w:r>
      <w:r w:rsidRPr="00B50967">
        <w:rPr>
          <w:rFonts w:ascii="Times New Roman" w:hAnsi="Times New Roman" w:cs="Times New Roman"/>
          <w:sz w:val="26"/>
          <w:szCs w:val="26"/>
        </w:rPr>
        <w:br/>
        <w:t>}</w:t>
      </w:r>
      <w:r w:rsidRPr="00B50967">
        <w:rPr>
          <w:rFonts w:ascii="Times New Roman" w:hAnsi="Times New Roman" w:cs="Times New Roman"/>
          <w:sz w:val="26"/>
          <w:szCs w:val="26"/>
        </w:rPr>
        <w:br/>
      </w:r>
      <w:r w:rsidRPr="00B50967">
        <w:rPr>
          <w:rFonts w:ascii="Times New Roman" w:hAnsi="Times New Roman" w:cs="Times New Roman"/>
          <w:sz w:val="26"/>
          <w:szCs w:val="26"/>
        </w:rPr>
        <w:br/>
        <w:t>const Drawer = createDrawerNavigator();</w:t>
      </w:r>
      <w:r w:rsidRPr="00B50967">
        <w:rPr>
          <w:rFonts w:ascii="Times New Roman" w:hAnsi="Times New Roman" w:cs="Times New Roman"/>
          <w:sz w:val="26"/>
          <w:szCs w:val="26"/>
        </w:rPr>
        <w:br/>
      </w:r>
      <w:r w:rsidRPr="00B50967">
        <w:rPr>
          <w:rFonts w:ascii="Times New Roman" w:hAnsi="Times New Roman" w:cs="Times New Roman"/>
          <w:sz w:val="26"/>
          <w:szCs w:val="26"/>
        </w:rPr>
        <w:br/>
        <w:t>export default function App() {</w:t>
      </w:r>
      <w:r w:rsidRPr="00B50967">
        <w:rPr>
          <w:rFonts w:ascii="Times New Roman" w:hAnsi="Times New Roman" w:cs="Times New Roman"/>
          <w:sz w:val="26"/>
          <w:szCs w:val="26"/>
        </w:rPr>
        <w:br/>
        <w:t xml:space="preserve">  return (</w:t>
      </w:r>
      <w:r w:rsidRPr="00B50967">
        <w:rPr>
          <w:rFonts w:ascii="Times New Roman" w:hAnsi="Times New Roman" w:cs="Times New Roman"/>
          <w:sz w:val="26"/>
          <w:szCs w:val="26"/>
        </w:rPr>
        <w:br/>
        <w:t xml:space="preserve">    &lt;NavigationContainer&gt;</w:t>
      </w:r>
      <w:r w:rsidRPr="00B50967">
        <w:rPr>
          <w:rFonts w:ascii="Times New Roman" w:hAnsi="Times New Roman" w:cs="Times New Roman"/>
          <w:sz w:val="26"/>
          <w:szCs w:val="26"/>
        </w:rPr>
        <w:br/>
        <w:t xml:space="preserve">      &lt;Drawer.Navigator&gt;</w:t>
      </w:r>
      <w:r w:rsidRPr="00B50967">
        <w:rPr>
          <w:rFonts w:ascii="Times New Roman" w:hAnsi="Times New Roman" w:cs="Times New Roman"/>
          <w:sz w:val="26"/>
          <w:szCs w:val="26"/>
        </w:rPr>
        <w:br/>
        <w:t xml:space="preserve">        &lt;Drawer.Screen name="Home" component={HomeScreen} /&gt;</w:t>
      </w:r>
      <w:r w:rsidRPr="00B50967">
        <w:rPr>
          <w:rFonts w:ascii="Times New Roman" w:hAnsi="Times New Roman" w:cs="Times New Roman"/>
          <w:sz w:val="26"/>
          <w:szCs w:val="26"/>
        </w:rPr>
        <w:br/>
        <w:t xml:space="preserve">        &lt;Drawer.Screen name="Profile" component={ProfileScreen} /&gt;</w:t>
      </w:r>
      <w:r w:rsidRPr="00B50967">
        <w:rPr>
          <w:rFonts w:ascii="Times New Roman" w:hAnsi="Times New Roman" w:cs="Times New Roman"/>
          <w:sz w:val="26"/>
          <w:szCs w:val="26"/>
        </w:rPr>
        <w:br/>
        <w:t xml:space="preserve">      &lt;/Drawer.Navigator&gt;</w:t>
      </w:r>
      <w:r w:rsidRPr="00B50967">
        <w:rPr>
          <w:rFonts w:ascii="Times New Roman" w:hAnsi="Times New Roman" w:cs="Times New Roman"/>
          <w:sz w:val="26"/>
          <w:szCs w:val="26"/>
        </w:rPr>
        <w:br/>
        <w:t xml:space="preserve">    &lt;/NavigationContainer&gt;</w:t>
      </w:r>
      <w:r w:rsidRPr="00B50967">
        <w:rPr>
          <w:rFonts w:ascii="Times New Roman" w:hAnsi="Times New Roman" w:cs="Times New Roman"/>
          <w:sz w:val="26"/>
          <w:szCs w:val="26"/>
        </w:rPr>
        <w:br/>
        <w:t xml:space="preserve">  );</w:t>
      </w:r>
      <w:r w:rsidRPr="00B50967">
        <w:rPr>
          <w:rFonts w:ascii="Times New Roman" w:hAnsi="Times New Roman" w:cs="Times New Roman"/>
          <w:sz w:val="26"/>
          <w:szCs w:val="26"/>
        </w:rPr>
        <w:br/>
        <w:t>}</w:t>
      </w:r>
    </w:p>
    <w:p w14:paraId="59CC26EC" w14:textId="77777777" w:rsidR="00B703A0" w:rsidRPr="00B50967" w:rsidRDefault="00000000">
      <w:pPr>
        <w:pStyle w:val="Heading1"/>
        <w:rPr>
          <w:rFonts w:ascii="Times New Roman" w:hAnsi="Times New Roman" w:cs="Times New Roman"/>
          <w:b w:val="0"/>
          <w:bCs w:val="0"/>
          <w:color w:val="auto"/>
          <w:sz w:val="26"/>
          <w:szCs w:val="26"/>
        </w:rPr>
      </w:pPr>
      <w:r w:rsidRPr="00B50967">
        <w:rPr>
          <w:rFonts w:ascii="Times New Roman" w:hAnsi="Times New Roman" w:cs="Times New Roman"/>
          <w:b w:val="0"/>
          <w:bCs w:val="0"/>
          <w:color w:val="auto"/>
          <w:sz w:val="26"/>
          <w:szCs w:val="26"/>
        </w:rPr>
        <w:t>3. Cài đặt React Navigation</w:t>
      </w:r>
    </w:p>
    <w:p w14:paraId="07FE19A8" w14:textId="77777777" w:rsidR="00B703A0" w:rsidRPr="00B50967" w:rsidRDefault="00000000">
      <w:pPr>
        <w:rPr>
          <w:rFonts w:ascii="Times New Roman" w:hAnsi="Times New Roman" w:cs="Times New Roman"/>
          <w:sz w:val="26"/>
          <w:szCs w:val="26"/>
        </w:rPr>
      </w:pPr>
      <w:r w:rsidRPr="00B50967">
        <w:rPr>
          <w:rFonts w:ascii="Times New Roman" w:hAnsi="Times New Roman" w:cs="Times New Roman"/>
          <w:sz w:val="26"/>
          <w:szCs w:val="26"/>
        </w:rPr>
        <w:t>Để sử dụng React Navigation cần cài các thư viện sau:</w:t>
      </w:r>
    </w:p>
    <w:p w14:paraId="3A2B076A" w14:textId="77777777" w:rsidR="00B703A0" w:rsidRPr="00B50967" w:rsidRDefault="00000000">
      <w:pPr>
        <w:rPr>
          <w:rFonts w:ascii="Times New Roman" w:hAnsi="Times New Roman" w:cs="Times New Roman"/>
          <w:sz w:val="26"/>
          <w:szCs w:val="26"/>
        </w:rPr>
      </w:pPr>
      <w:r w:rsidRPr="00B50967">
        <w:rPr>
          <w:rFonts w:ascii="Times New Roman" w:hAnsi="Times New Roman" w:cs="Times New Roman"/>
          <w:sz w:val="26"/>
          <w:szCs w:val="26"/>
        </w:rPr>
        <w:t>npm install @react-navigation/native</w:t>
      </w:r>
      <w:r w:rsidRPr="00B50967">
        <w:rPr>
          <w:rFonts w:ascii="Times New Roman" w:hAnsi="Times New Roman" w:cs="Times New Roman"/>
          <w:sz w:val="26"/>
          <w:szCs w:val="26"/>
        </w:rPr>
        <w:br/>
        <w:t>npm install react-native-screens react-native-safe-area-context</w:t>
      </w:r>
      <w:r w:rsidRPr="00B50967">
        <w:rPr>
          <w:rFonts w:ascii="Times New Roman" w:hAnsi="Times New Roman" w:cs="Times New Roman"/>
          <w:sz w:val="26"/>
          <w:szCs w:val="26"/>
        </w:rPr>
        <w:br/>
        <w:t>npm install @react-navigation/native-stack</w:t>
      </w:r>
    </w:p>
    <w:p w14:paraId="1FC84EFE" w14:textId="77777777" w:rsidR="00B703A0" w:rsidRPr="00B50967" w:rsidRDefault="00000000">
      <w:pPr>
        <w:rPr>
          <w:rFonts w:ascii="Times New Roman" w:hAnsi="Times New Roman" w:cs="Times New Roman"/>
          <w:sz w:val="26"/>
          <w:szCs w:val="26"/>
        </w:rPr>
      </w:pPr>
      <w:r w:rsidRPr="00B50967">
        <w:rPr>
          <w:rFonts w:ascii="Times New Roman" w:hAnsi="Times New Roman" w:cs="Times New Roman"/>
          <w:sz w:val="26"/>
          <w:szCs w:val="26"/>
        </w:rPr>
        <w:t>Sau khi cài đặt xong, cần import NavigationContainer để bao toàn bộ ứng dụng.</w:t>
      </w:r>
    </w:p>
    <w:p w14:paraId="628B25D0" w14:textId="77777777" w:rsidR="00B703A0" w:rsidRPr="00B50967" w:rsidRDefault="00000000">
      <w:pPr>
        <w:pStyle w:val="Heading1"/>
        <w:rPr>
          <w:rFonts w:ascii="Times New Roman" w:hAnsi="Times New Roman" w:cs="Times New Roman"/>
          <w:b w:val="0"/>
          <w:bCs w:val="0"/>
          <w:color w:val="auto"/>
          <w:sz w:val="26"/>
          <w:szCs w:val="26"/>
        </w:rPr>
      </w:pPr>
      <w:r w:rsidRPr="00B50967">
        <w:rPr>
          <w:rFonts w:ascii="Times New Roman" w:hAnsi="Times New Roman" w:cs="Times New Roman"/>
          <w:b w:val="0"/>
          <w:bCs w:val="0"/>
          <w:color w:val="auto"/>
          <w:sz w:val="26"/>
          <w:szCs w:val="26"/>
        </w:rPr>
        <w:lastRenderedPageBreak/>
        <w:t>4. Kết luận</w:t>
      </w:r>
    </w:p>
    <w:p w14:paraId="0F36779B" w14:textId="77777777" w:rsidR="00B703A0" w:rsidRPr="00B50967" w:rsidRDefault="00000000">
      <w:pPr>
        <w:rPr>
          <w:rFonts w:ascii="Times New Roman" w:hAnsi="Times New Roman" w:cs="Times New Roman"/>
          <w:sz w:val="26"/>
          <w:szCs w:val="26"/>
        </w:rPr>
      </w:pPr>
      <w:r w:rsidRPr="00B50967">
        <w:rPr>
          <w:rFonts w:ascii="Times New Roman" w:hAnsi="Times New Roman" w:cs="Times New Roman"/>
          <w:sz w:val="26"/>
          <w:szCs w:val="26"/>
        </w:rPr>
        <w:t>React Navigation là thư viện quan trọng trong React Native giúp xây dựng hệ thống điều hướng giữa các màn hình. Ba loại navigator phổ biến nhất là Stack Navigation, Tab Navigation và Drawer Navigation. Tùy theo nhu cầu thiết kế ứng dụng mà lập trình viên có thể sử dụng riêng hoặc kết hợp nhiều loại navigation với nhau.</w:t>
      </w:r>
    </w:p>
    <w:sectPr w:rsidR="00B703A0" w:rsidRPr="00B509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105245">
    <w:abstractNumId w:val="8"/>
  </w:num>
  <w:num w:numId="2" w16cid:durableId="341204677">
    <w:abstractNumId w:val="6"/>
  </w:num>
  <w:num w:numId="3" w16cid:durableId="838154806">
    <w:abstractNumId w:val="5"/>
  </w:num>
  <w:num w:numId="4" w16cid:durableId="1544949441">
    <w:abstractNumId w:val="4"/>
  </w:num>
  <w:num w:numId="5" w16cid:durableId="1643147484">
    <w:abstractNumId w:val="7"/>
  </w:num>
  <w:num w:numId="6" w16cid:durableId="1558277642">
    <w:abstractNumId w:val="3"/>
  </w:num>
  <w:num w:numId="7" w16cid:durableId="1496873291">
    <w:abstractNumId w:val="2"/>
  </w:num>
  <w:num w:numId="8" w16cid:durableId="1796215660">
    <w:abstractNumId w:val="1"/>
  </w:num>
  <w:num w:numId="9" w16cid:durableId="1073812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4932"/>
    <w:rsid w:val="009D6F46"/>
    <w:rsid w:val="00AA1D8D"/>
    <w:rsid w:val="00B47730"/>
    <w:rsid w:val="00B50967"/>
    <w:rsid w:val="00B703A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BDFB2"/>
  <w14:defaultImageDpi w14:val="300"/>
  <w15:docId w15:val="{70E08200-D673-4F3B-993D-1AB073E1F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621</Words>
  <Characters>3544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Thành Công</cp:lastModifiedBy>
  <cp:revision>2</cp:revision>
  <dcterms:created xsi:type="dcterms:W3CDTF">2026-03-09T03:27:00Z</dcterms:created>
  <dcterms:modified xsi:type="dcterms:W3CDTF">2026-03-09T03:27:00Z</dcterms:modified>
  <cp:category/>
</cp:coreProperties>
</file>